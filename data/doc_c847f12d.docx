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structured **Word Document** proposal for an **AI Ethics Committee**. You can copy this content into Microsoft Word or another word processor and save it as a `.docx` file.</w:t>
      </w:r>
    </w:p>
    <w:p>
      <w:r>
        <w:t>---</w:t>
      </w:r>
    </w:p>
    <w:p>
      <w:pPr>
        <w:pStyle w:val="Heading1"/>
      </w:pPr>
      <w:r>
        <w:t>**Proposal for the Establishment of an AI Ethics Committee**</w:t>
      </w:r>
    </w:p>
    <w:p>
      <w:r>
        <w:t>**Prepared by:** [Your Name/Organization]</w:t>
      </w:r>
    </w:p>
    <w:p>
      <w:r>
        <w:t>**Date:** [Insert Date]</w:t>
      </w:r>
    </w:p>
    <w:p>
      <w:r>
        <w:t>**Version:** 1.0</w:t>
      </w:r>
    </w:p>
    <w:p>
      <w:r>
        <w:t>---</w:t>
      </w:r>
    </w:p>
    <w:p>
      <w:pPr>
        <w:pStyle w:val="Heading2"/>
      </w:pPr>
      <w:r>
        <w:t>**1. Introduction**</w:t>
      </w:r>
    </w:p>
    <w:p>
      <w:r>
        <w:t>Artificial Intelligence (AI) is transforming industries, governance, and daily life at an unprecedented pace. While AI offers immense benefits—such as improved efficiency, medical advancements, and personalized services—it also raises significant ethical concerns, including:</w:t>
      </w:r>
    </w:p>
    <w:p>
      <w:pPr>
        <w:pStyle w:val="ListBullet"/>
      </w:pPr>
      <w:r>
        <w:t>Bias and discrimination in algorithms</w:t>
      </w:r>
    </w:p>
    <w:p>
      <w:pPr>
        <w:pStyle w:val="ListBullet"/>
      </w:pPr>
      <w:r>
        <w:t>Privacy violations and data misuse</w:t>
      </w:r>
    </w:p>
    <w:p>
      <w:pPr>
        <w:pStyle w:val="ListBullet"/>
      </w:pPr>
      <w:r>
        <w:t>Lack of transparency and accountability</w:t>
      </w:r>
    </w:p>
    <w:p>
      <w:pPr>
        <w:pStyle w:val="ListBullet"/>
      </w:pPr>
      <w:r>
        <w:t>Job displacement and socioeconomic inequality</w:t>
      </w:r>
    </w:p>
    <w:p>
      <w:pPr>
        <w:pStyle w:val="ListBullet"/>
      </w:pPr>
      <w:r>
        <w:t>Autonomous systems making life-and-death decisions</w:t>
      </w:r>
    </w:p>
    <w:p>
      <w:r>
        <w:t>To ensure AI is developed and deployed responsibly, [Your Organization] proposes the formation of an **AI Ethics Committee**. This committee will provide oversight, guidance, and policy recommendations to align AI initiatives with ethical principles, legal standards, and societal values.</w:t>
      </w:r>
    </w:p>
    <w:p>
      <w:r>
        <w:t>---</w:t>
      </w:r>
    </w:p>
    <w:p>
      <w:pPr>
        <w:pStyle w:val="Heading2"/>
      </w:pPr>
      <w:r>
        <w:t>**2. Objectives of the AI Ethics Committee**</w:t>
      </w:r>
    </w:p>
    <w:p>
      <w:r>
        <w:t>The primary goals of the committee are to:</w:t>
      </w:r>
    </w:p>
    <w:p>
      <w:pPr>
        <w:pStyle w:val="ListBullet"/>
      </w:pPr>
      <w:r>
        <w:t>**Promote Ethical AI Development**</w:t>
      </w:r>
    </w:p>
    <w:p>
      <w:pPr>
        <w:pStyle w:val="ListBullet"/>
      </w:pPr>
      <w:r>
        <w:t>Establish guidelines for fairness, accountability, and transparency in AI systems.</w:t>
      </w:r>
    </w:p>
    <w:p>
      <w:pPr>
        <w:pStyle w:val="ListBullet"/>
      </w:pPr>
      <w:r>
        <w:t>Ensure AI solutions do not perpetuate bias or harm marginalized groups.</w:t>
      </w:r>
    </w:p>
    <w:p>
      <w:pPr>
        <w:pStyle w:val="ListBullet"/>
      </w:pPr>
      <w:r>
        <w:t>**Ensure Compliance with Regulations**</w:t>
      </w:r>
    </w:p>
    <w:p>
      <w:pPr>
        <w:pStyle w:val="ListBullet"/>
      </w:pPr>
      <w:r>
        <w:t>Align AI practices with existing laws (e.g., GDPR, AI Act, sector-specific regulations).</w:t>
      </w:r>
    </w:p>
    <w:p>
      <w:pPr>
        <w:pStyle w:val="ListBullet"/>
      </w:pPr>
      <w:r>
        <w:t>Monitor emerging policies and adapt internal frameworks accordingly.</w:t>
      </w:r>
    </w:p>
    <w:p>
      <w:pPr>
        <w:pStyle w:val="ListBullet"/>
      </w:pPr>
      <w:r>
        <w:t>**Foster Public Trust**</w:t>
      </w:r>
    </w:p>
    <w:p>
      <w:pPr>
        <w:pStyle w:val="ListBullet"/>
      </w:pPr>
      <w:r>
        <w:t>Engage with stakeholders (employees, customers, regulators, and the public) to build confidence in AI applications.</w:t>
      </w:r>
    </w:p>
    <w:p>
      <w:pPr>
        <w:pStyle w:val="ListBullet"/>
      </w:pPr>
      <w:r>
        <w:t>Provide clear communication about AI risks and safeguards.</w:t>
      </w:r>
    </w:p>
    <w:p>
      <w:pPr>
        <w:pStyle w:val="ListBullet"/>
      </w:pPr>
      <w:r>
        <w:t>**Support Innovation with Responsibility**</w:t>
      </w:r>
    </w:p>
    <w:p>
      <w:pPr>
        <w:pStyle w:val="ListBullet"/>
      </w:pPr>
      <w:r>
        <w:t>Balance technological advancement with ethical considerations.</w:t>
      </w:r>
    </w:p>
    <w:p>
      <w:pPr>
        <w:pStyle w:val="ListBullet"/>
      </w:pPr>
      <w:r>
        <w:t>Encourage research into ethical AI while mitigating potential harms.</w:t>
      </w:r>
    </w:p>
    <w:p>
      <w:pPr>
        <w:pStyle w:val="ListBullet"/>
      </w:pPr>
      <w:r>
        <w:t>**Conduct Ethical Audits &amp; Impact Assessments**</w:t>
      </w:r>
    </w:p>
    <w:p>
      <w:pPr>
        <w:pStyle w:val="ListBullet"/>
      </w:pPr>
      <w:r>
        <w:t>Evaluate AI projects for ethical risks before deployment.</w:t>
      </w:r>
    </w:p>
    <w:p>
      <w:pPr>
        <w:pStyle w:val="ListBullet"/>
      </w:pPr>
      <w:r>
        <w:t>Implement continuous monitoring and post-deployment reviews.</w:t>
      </w:r>
    </w:p>
    <w:p>
      <w:r>
        <w:t>---</w:t>
      </w:r>
    </w:p>
    <w:p>
      <w:pPr>
        <w:pStyle w:val="Heading2"/>
      </w:pPr>
      <w:r>
        <w:t>**3. Committee Structure &amp; Membership**</w:t>
      </w:r>
    </w:p>
    <w:p>
      <w:r>
        <w:t>The AI Ethics Committee will consist of **diverse, multidisciplinary members** to ensure comprehensive oversight.</w:t>
      </w:r>
    </w:p>
    <w:p>
      <w:r>
        <w:t>### **3.1 Core Members**</w:t>
      </w:r>
    </w:p>
    <w:p>
      <w:pPr>
        <w:pStyle w:val="ListBullet"/>
      </w:pPr>
      <w:r>
        <w:t>**Chairperson** – A senior leader with expertise in ethics, law, or AI governance.</w:t>
      </w:r>
    </w:p>
    <w:p>
      <w:pPr>
        <w:pStyle w:val="ListBullet"/>
      </w:pPr>
      <w:r>
        <w:t>**AI/ML Experts** – Data scientists, engineers, and researchers familiar with AI development.</w:t>
      </w:r>
    </w:p>
    <w:p>
      <w:pPr>
        <w:pStyle w:val="ListBullet"/>
      </w:pPr>
      <w:r>
        <w:t>**Legal &amp; Compliance Advisors** – Professionals specializing in data privacy, intellectual property, and AI regulations.</w:t>
      </w:r>
    </w:p>
    <w:p>
      <w:pPr>
        <w:pStyle w:val="ListBullet"/>
      </w:pPr>
      <w:r>
        <w:t>**Ethicists &amp; Philosophers** – Scholars in ethics, human rights, and technology policy.</w:t>
      </w:r>
    </w:p>
    <w:p>
      <w:pPr>
        <w:pStyle w:val="ListBullet"/>
      </w:pPr>
      <w:r>
        <w:t>**Social Scientists** – Experts in sociology, psychology, or anthropology to assess societal impact.</w:t>
      </w:r>
    </w:p>
    <w:p>
      <w:pPr>
        <w:pStyle w:val="ListBullet"/>
      </w:pPr>
      <w:r>
        <w:t>**Industry Representatives** – Stakeholders from sectors where AI is deployed (e.g., healthcare, finance, HR).</w:t>
      </w:r>
    </w:p>
    <w:p>
      <w:pPr>
        <w:pStyle w:val="ListBullet"/>
      </w:pPr>
      <w:r>
        <w:t>**Public Advocates** – Community leaders or NGO representatives to voice public concerns.</w:t>
      </w:r>
    </w:p>
    <w:p>
      <w:r>
        <w:t>### **3.2 Optional Advisors (as needed)**</w:t>
      </w:r>
    </w:p>
    <w:p>
      <w:pPr>
        <w:pStyle w:val="ListBullet"/>
      </w:pPr>
      <w:r>
        <w:t>**Regulatory Liaisons** – Government or industry body representatives.</w:t>
      </w:r>
    </w:p>
    <w:p>
      <w:pPr>
        <w:pStyle w:val="ListBullet"/>
      </w:pPr>
      <w:r>
        <w:t>**Cybersecurity Experts** – To address AI-related security risks.</w:t>
      </w:r>
    </w:p>
    <w:p>
      <w:pPr>
        <w:pStyle w:val="ListBullet"/>
      </w:pPr>
      <w:r>
        <w:t>**HR &amp; Diversity Officers** – To ensure inclusive AI development.</w:t>
      </w:r>
    </w:p>
    <w:p>
      <w:r>
        <w:t>---</w:t>
      </w:r>
    </w:p>
    <w:p>
      <w:pPr>
        <w:pStyle w:val="Heading2"/>
      </w:pPr>
      <w:r>
        <w:t>**4. Key Responsibilities**</w:t>
      </w:r>
    </w:p>
    <w:p>
      <w:r>
        <w:t>The committee will be tasked with:</w:t>
      </w:r>
    </w:p>
    <w:p>
      <w:r>
        <w:t>### **4.1 Policy Development**</w:t>
      </w:r>
    </w:p>
    <w:p>
      <w:pPr>
        <w:pStyle w:val="ListBullet"/>
      </w:pPr>
      <w:r>
        <w:t>Draft and update an **AI Ethics Framework** for [Your Organization].</w:t>
      </w:r>
    </w:p>
    <w:p>
      <w:pPr>
        <w:pStyle w:val="ListBullet"/>
      </w:pPr>
      <w:r>
        <w:t>Define **ethical principles** (e.g., fairness, explainability, human oversight).</w:t>
      </w:r>
    </w:p>
    <w:p>
      <w:pPr>
        <w:pStyle w:val="ListBullet"/>
      </w:pPr>
      <w:r>
        <w:t>Develop **guidelines for AI procurement, development, and deployment**.</w:t>
      </w:r>
    </w:p>
    <w:p>
      <w:r>
        <w:t>### **4.2 Risk Assessment &amp; Mitigation**</w:t>
      </w:r>
    </w:p>
    <w:p>
      <w:pPr>
        <w:pStyle w:val="ListBullet"/>
      </w:pPr>
      <w:r>
        <w:t>Conduct **ethical impact assessments** for high-risk AI projects.</w:t>
      </w:r>
    </w:p>
    <w:p>
      <w:pPr>
        <w:pStyle w:val="ListBullet"/>
      </w:pPr>
      <w:r>
        <w:t>Identify and mitigate **bias, discrimination, and unintended consequences**.</w:t>
      </w:r>
    </w:p>
    <w:p>
      <w:pPr>
        <w:pStyle w:val="ListBullet"/>
      </w:pPr>
      <w:r>
        <w:t>Establish **red lines** (e.g., prohibiting AI in certain high-stakes decisions).</w:t>
      </w:r>
    </w:p>
    <w:p>
      <w:r>
        <w:t>### **4.3 Oversight &amp; Compliance**</w:t>
      </w:r>
    </w:p>
    <w:p>
      <w:pPr>
        <w:pStyle w:val="ListBullet"/>
      </w:pPr>
      <w:r>
        <w:t>Review AI projects at **key milestones** (concept, development, deployment).</w:t>
      </w:r>
    </w:p>
    <w:p>
      <w:pPr>
        <w:pStyle w:val="ListBullet"/>
      </w:pPr>
      <w:r>
        <w:t>Ensure compliance with **internal policies and external regulations**.</w:t>
      </w:r>
    </w:p>
    <w:p>
      <w:pPr>
        <w:pStyle w:val="ListBullet"/>
      </w:pPr>
      <w:r>
        <w:t>Investigate **ethical breaches** and recommend corrective actions.</w:t>
      </w:r>
    </w:p>
    <w:p>
      <w:r>
        <w:t>### **4.4 Education &amp; Awareness**</w:t>
      </w:r>
    </w:p>
    <w:p>
      <w:pPr>
        <w:pStyle w:val="ListBullet"/>
      </w:pPr>
      <w:r>
        <w:t>Train employees on **AI ethics, bias detection, and responsible AI practices**.</w:t>
      </w:r>
    </w:p>
    <w:p>
      <w:pPr>
        <w:pStyle w:val="ListBullet"/>
      </w:pPr>
      <w:r>
        <w:t>Host **workshops, webinars, and public forums** on AI ethics.</w:t>
      </w:r>
    </w:p>
    <w:p>
      <w:pPr>
        <w:pStyle w:val="ListBullet"/>
      </w:pPr>
      <w:r>
        <w:t>Publish **transparency reports** on AI usage and ethical considerations.</w:t>
      </w:r>
    </w:p>
    <w:p>
      <w:r>
        <w:t>### **4.5 Stakeholder Engagement**</w:t>
      </w:r>
    </w:p>
    <w:p>
      <w:pPr>
        <w:pStyle w:val="ListBullet"/>
      </w:pPr>
      <w:r>
        <w:t>Collaborate with **regulators, academia, and industry peers** on ethical AI standards.</w:t>
      </w:r>
    </w:p>
    <w:p>
      <w:pPr>
        <w:pStyle w:val="ListBullet"/>
      </w:pPr>
      <w:r>
        <w:t>Gather **public feedback** through surveys, focus groups, or consultations.</w:t>
      </w:r>
    </w:p>
    <w:p>
      <w:pPr>
        <w:pStyle w:val="ListBullet"/>
      </w:pPr>
      <w:r>
        <w:t>Advocate for **ethical AI policies** in industry and government.</w:t>
      </w:r>
    </w:p>
    <w:p>
      <w:r>
        <w:t>---</w:t>
      </w:r>
    </w:p>
    <w:p>
      <w:pPr>
        <w:pStyle w:val="Heading2"/>
      </w:pPr>
      <w:r>
        <w:t>**5. Implementation Plan**</w:t>
      </w:r>
    </w:p>
    <w:p>
      <w:r>
        <w:t>### **5.1 Phase 1: Formation (Month 1-2)**</w:t>
      </w:r>
    </w:p>
    <w:p>
      <w:pPr>
        <w:pStyle w:val="ListBullet"/>
      </w:pPr>
      <w:r>
        <w:t>Secure **executive sponsorship** and budget approval.</w:t>
      </w:r>
    </w:p>
    <w:p>
      <w:pPr>
        <w:pStyle w:val="ListBullet"/>
      </w:pPr>
      <w:r>
        <w:t>Recruit **committee members** (internal and external).</w:t>
      </w:r>
    </w:p>
    <w:p>
      <w:pPr>
        <w:pStyle w:val="ListBullet"/>
      </w:pPr>
      <w:r>
        <w:t>Define **charter, terms of reference, and operating procedures**.</w:t>
      </w:r>
    </w:p>
    <w:p>
      <w:r>
        <w:t>### **5.2 Phase 2: Framework Development (Month 3-4)**</w:t>
      </w:r>
    </w:p>
    <w:p>
      <w:pPr>
        <w:pStyle w:val="ListBullet"/>
      </w:pPr>
      <w:r>
        <w:t>Draft the **AI Ethics Framework** and **guidelines**.</w:t>
      </w:r>
    </w:p>
    <w:p>
      <w:pPr>
        <w:pStyle w:val="ListBullet"/>
      </w:pPr>
      <w:r>
        <w:t>Conduct **stakeholder consultations** for feedback.</w:t>
      </w:r>
    </w:p>
    <w:p>
      <w:pPr>
        <w:pStyle w:val="ListBullet"/>
      </w:pPr>
      <w:r>
        <w:t>Finalize and **approve policies**.</w:t>
      </w:r>
    </w:p>
    <w:p>
      <w:r>
        <w:t>### **5.3 Phase 3: Pilot &amp; Training (Month 5-6)**</w:t>
      </w:r>
    </w:p>
    <w:p>
      <w:pPr>
        <w:pStyle w:val="ListBullet"/>
      </w:pPr>
      <w:r>
        <w:t>Pilot the framework on **2-3 AI projects**.</w:t>
      </w:r>
    </w:p>
    <w:p>
      <w:pPr>
        <w:pStyle w:val="ListBullet"/>
      </w:pPr>
      <w:r>
        <w:t>Train **employees and leadership** on ethical AI practices.</w:t>
      </w:r>
    </w:p>
    <w:p>
      <w:pPr>
        <w:pStyle w:val="ListBullet"/>
      </w:pPr>
      <w:r>
        <w:t>Establish **reporting mechanisms** for ethical concerns.</w:t>
      </w:r>
    </w:p>
    <w:p>
      <w:r>
        <w:t>### **5.4 Phase 4: Full Rollout (Month 7+)**</w:t>
      </w:r>
    </w:p>
    <w:p>
      <w:pPr>
        <w:pStyle w:val="ListBullet"/>
      </w:pPr>
      <w:r>
        <w:t>Implement the **AI Ethics Committee’s oversight** across all AI initiatives.</w:t>
      </w:r>
    </w:p>
    <w:p>
      <w:pPr>
        <w:pStyle w:val="ListBullet"/>
      </w:pPr>
      <w:r>
        <w:t>Conduct **regular audits and impact assessments**.</w:t>
      </w:r>
    </w:p>
    <w:p>
      <w:pPr>
        <w:pStyle w:val="ListBullet"/>
      </w:pPr>
      <w:r>
        <w:t>Publish an **annual transparency report**.</w:t>
      </w:r>
    </w:p>
    <w:p>
      <w:r>
        <w:t>---</w:t>
      </w:r>
    </w:p>
    <w:p>
      <w:pPr>
        <w:pStyle w:val="Heading2"/>
      </w:pPr>
      <w:r>
        <w:t>**6. Expected Outcomes**</w:t>
      </w:r>
    </w:p>
    <w:p>
      <w:r>
        <w:t>By establishing the AI Ethics Committee, [Your Organization] aims to:</w:t>
      </w:r>
    </w:p>
    <w:p>
      <w:pPr>
        <w:pStyle w:val="ListBullet"/>
      </w:pPr>
      <w:r>
        <w:t>**Reduce ethical risks** in AI development and deployment.</w:t>
      </w:r>
    </w:p>
    <w:p>
      <w:pPr>
        <w:pStyle w:val="ListBullet"/>
      </w:pPr>
      <w:r>
        <w:t>**Enhance trust** among customers, employees, and regulators.</w:t>
      </w:r>
    </w:p>
    <w:p>
      <w:pPr>
        <w:pStyle w:val="ListBullet"/>
      </w:pPr>
      <w:r>
        <w:t>**Avoid legal and reputational damage** from unethical AI practices.</w:t>
      </w:r>
    </w:p>
    <w:p>
      <w:pPr>
        <w:pStyle w:val="ListBullet"/>
      </w:pPr>
      <w:r>
        <w:t>**Lead by example** in responsible AI innovation.</w:t>
      </w:r>
    </w:p>
    <w:p>
      <w:pPr>
        <w:pStyle w:val="ListBullet"/>
      </w:pPr>
      <w:r>
        <w:t>**Contribute to global AI ethics standards** through thought leadership.</w:t>
      </w:r>
    </w:p>
    <w:p>
      <w:r>
        <w:t>---</w:t>
      </w:r>
    </w:p>
    <w:p>
      <w:pPr>
        <w:pStyle w:val="Heading2"/>
      </w:pPr>
      <w:r>
        <w:t>**7. Budget &amp; Resources**</w:t>
      </w:r>
    </w:p>
    <w:p>
      <w:r>
        <w:t>| **Item**               | **Estimated Cost** | **Notes** |</w:t>
      </w:r>
    </w:p>
    <w:p>
      <w:r>
        <w:t>|------------------------|--------------------|-----------|</w:t>
      </w:r>
    </w:p>
    <w:p>
      <w:r>
        <w:t>| Committee Member Stipends | $XX,XXX | For external experts |</w:t>
      </w:r>
    </w:p>
    <w:p>
      <w:r>
        <w:t>| Training &amp; Workshops   | $XX,XXX | Employee education |</w:t>
      </w:r>
    </w:p>
    <w:p>
      <w:r>
        <w:t>| Ethical Audits         | $XX,XXX | Third-party assessments |</w:t>
      </w:r>
    </w:p>
    <w:p>
      <w:r>
        <w:t>| Software/Tools         | $XX,XXX | Bias detection, compliance tracking |</w:t>
      </w:r>
    </w:p>
    <w:p>
      <w:r>
        <w:t>| Contingency            | $XX,XXX | Unforeseen expenses |</w:t>
      </w:r>
    </w:p>
    <w:p>
      <w:r>
        <w:t>| **Total**              | **$XXX,XXX** | |</w:t>
      </w:r>
    </w:p>
    <w:p>
      <w:r>
        <w:t>---</w:t>
      </w:r>
    </w:p>
    <w:p>
      <w:pPr>
        <w:pStyle w:val="Heading2"/>
      </w:pPr>
      <w:r>
        <w:t>**8. Conclusion**</w:t>
      </w:r>
    </w:p>
    <w:p>
      <w:r>
        <w:t>The rapid advancement of AI necessitates **proactive ethical governance**. By establishing an **AI Ethics Committee**, [Your Organization] will demonstrate its commitment to **responsible innovation**, **risk mitigation**, and **societal well-being**.</w:t>
      </w:r>
    </w:p>
    <w:p>
      <w:r>
        <w:t>We recommend **immediate approval** of this proposal to begin forming the committee and developing ethical AI policies.</w:t>
      </w:r>
    </w:p>
    <w:p>
      <w:r>
        <w:t>**Next Steps:**</w:t>
      </w:r>
    </w:p>
    <w:p>
      <w:pPr>
        <w:pStyle w:val="ListBullet"/>
      </w:pPr>
      <w:r>
        <w:t>[ ] Secure executive approval.</w:t>
      </w:r>
    </w:p>
    <w:p>
      <w:pPr>
        <w:pStyle w:val="ListBullet"/>
      </w:pPr>
      <w:r>
        <w:t>[ ] Recruit committee members.</w:t>
      </w:r>
    </w:p>
    <w:p>
      <w:pPr>
        <w:pStyle w:val="ListBullet"/>
      </w:pPr>
      <w:r>
        <w:t>[ ] Schedule the first meeting within [X] weeks.</w:t>
      </w:r>
    </w:p>
    <w:p>
      <w:r>
        <w:t>**Prepared by:**</w:t>
      </w:r>
    </w:p>
    <w:p>
      <w:r>
        <w:t>[Your Name]</w:t>
      </w:r>
    </w:p>
    <w:p>
      <w:r>
        <w:t>[Your Position]</w:t>
      </w:r>
    </w:p>
    <w:p>
      <w:r>
        <w:t>[Your Organization]</w:t>
      </w:r>
    </w:p>
    <w:p>
      <w:r>
        <w:t>[Contact Information]</w:t>
      </w:r>
    </w:p>
    <w:p>
      <w:r>
        <w:t>---</w:t>
      </w:r>
    </w:p>
    <w:p>
      <w:r>
        <w:t>### **Formatting Notes for Word Document:**</w:t>
      </w:r>
    </w:p>
    <w:p>
      <w:r>
        <w:t>1. **Title &amp; Headings:**</w:t>
      </w:r>
    </w:p>
    <w:p>
      <w:pPr>
        <w:pStyle w:val="ListBullet"/>
      </w:pPr>
      <w:r>
        <w:t>Use **Heading 1** for `#` (e.g., "Proposal for the Establishment of an AI Ethics Committee").</w:t>
      </w:r>
    </w:p>
    <w:p>
      <w:pPr>
        <w:pStyle w:val="ListBullet"/>
      </w:pPr>
      <w:r>
        <w:t>Use **Heading 2** for `##` (e.g., "Objectives of the AI Ethics Committee").</w:t>
      </w:r>
    </w:p>
    <w:p>
      <w:pPr>
        <w:pStyle w:val="ListBullet"/>
      </w:pPr>
      <w:r>
        <w:t>Use **Bullet Points** for `*` (e.g., under "Key Responsibilities").</w:t>
      </w:r>
    </w:p>
    <w:p>
      <w:r>
        <w:t>2. **Tables:**</w:t>
      </w:r>
    </w:p>
    <w:p>
      <w:pPr>
        <w:pStyle w:val="ListBullet"/>
      </w:pPr>
      <w:r>
        <w:t>Insert the budget table using **Insert &gt; Table** in Word.</w:t>
      </w:r>
    </w:p>
    <w:p>
      <w:r>
        <w:t>3. **Styling:**</w:t>
      </w:r>
    </w:p>
    <w:p>
      <w:pPr>
        <w:pStyle w:val="ListBullet"/>
      </w:pPr>
      <w:r>
        <w:t>Use **bold** for key terms (e.g., **AI Ethics Committee**).</w:t>
      </w:r>
    </w:p>
    <w:p>
      <w:pPr>
        <w:pStyle w:val="ListBullet"/>
      </w:pPr>
      <w:r>
        <w:t>Consider adding a **cover page** with your organization’s logo.</w:t>
      </w:r>
    </w:p>
    <w:p>
      <w:r>
        <w:t>4. **Save as:**</w:t>
      </w:r>
    </w:p>
    <w:p>
      <w:pPr>
        <w:pStyle w:val="ListBullet"/>
      </w:pPr>
      <w:r>
        <w:t>**File &gt; Save As &gt; Word Document (.docx)**.</w:t>
      </w:r>
    </w:p>
    <w:p>
      <w:r>
        <w:t>Would you like any modifications or additional sections (e.g., case studies, sample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